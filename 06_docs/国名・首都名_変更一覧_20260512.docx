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3CB69" w14:textId="1A1ECCD2" w:rsidR="00D6493E" w:rsidRPr="00796884" w:rsidRDefault="00000000" w:rsidP="00796884">
      <w:pPr>
        <w:pStyle w:val="1"/>
        <w:spacing w:before="0"/>
        <w:jc w:val="center"/>
        <w:rPr>
          <w:rFonts w:hint="eastAsia"/>
          <w:color w:val="000000" w:themeColor="text1"/>
          <w:lang w:eastAsia="ja-JP"/>
        </w:rPr>
      </w:pPr>
      <w:r w:rsidRPr="00796884">
        <w:rPr>
          <w:color w:val="000000" w:themeColor="text1"/>
          <w:sz w:val="36"/>
          <w:lang w:eastAsia="ja-JP"/>
        </w:rPr>
        <w:t>国名・首都名</w:t>
      </w:r>
      <w:r w:rsidRPr="00796884">
        <w:rPr>
          <w:color w:val="000000" w:themeColor="text1"/>
          <w:sz w:val="36"/>
          <w:lang w:eastAsia="ja-JP"/>
        </w:rPr>
        <w:t xml:space="preserve"> </w:t>
      </w:r>
      <w:r w:rsidRPr="00796884">
        <w:rPr>
          <w:color w:val="000000" w:themeColor="text1"/>
          <w:sz w:val="36"/>
          <w:lang w:eastAsia="ja-JP"/>
        </w:rPr>
        <w:t>変更一覧</w:t>
      </w:r>
      <w:r w:rsidR="00796884">
        <w:rPr>
          <w:rFonts w:hint="eastAsia"/>
          <w:color w:val="000000" w:themeColor="text1"/>
          <w:sz w:val="36"/>
          <w:lang w:eastAsia="ja-JP"/>
        </w:rPr>
        <w:t>2026</w:t>
      </w:r>
    </w:p>
    <w:p w14:paraId="468A2692" w14:textId="35204759" w:rsidR="00D6493E" w:rsidRPr="00796884" w:rsidRDefault="00000000" w:rsidP="006D39FF">
      <w:pPr>
        <w:spacing w:before="240"/>
        <w:jc w:val="right"/>
        <w:rPr>
          <w:color w:val="000000" w:themeColor="text1"/>
          <w:lang w:eastAsia="ja-JP"/>
        </w:rPr>
      </w:pPr>
      <w:r w:rsidRPr="00796884">
        <w:rPr>
          <w:color w:val="000000" w:themeColor="text1"/>
          <w:sz w:val="18"/>
          <w:lang w:eastAsia="ja-JP"/>
        </w:rPr>
        <w:t>外務省ウェブサイト</w:t>
      </w:r>
      <w:r w:rsidR="009E0E29" w:rsidRPr="00796884">
        <w:rPr>
          <w:rFonts w:hint="eastAsia"/>
          <w:color w:val="000000" w:themeColor="text1"/>
          <w:sz w:val="18"/>
          <w:lang w:eastAsia="ja-JP"/>
        </w:rPr>
        <w:t>「国・地域」</w:t>
      </w:r>
      <w:r w:rsidRPr="00796884">
        <w:rPr>
          <w:color w:val="000000" w:themeColor="text1"/>
          <w:sz w:val="18"/>
          <w:lang w:eastAsia="ja-JP"/>
        </w:rPr>
        <w:t xml:space="preserve">（2026年5月12日 </w:t>
      </w:r>
      <w:r w:rsidR="009E0E29" w:rsidRPr="00796884">
        <w:rPr>
          <w:rFonts w:hint="eastAsia"/>
          <w:color w:val="000000" w:themeColor="text1"/>
          <w:sz w:val="18"/>
          <w:lang w:eastAsia="ja-JP"/>
        </w:rPr>
        <w:t>確認</w:t>
      </w:r>
      <w:r w:rsidRPr="00796884">
        <w:rPr>
          <w:color w:val="000000" w:themeColor="text1"/>
          <w:sz w:val="18"/>
          <w:lang w:eastAsia="ja-JP"/>
        </w:rPr>
        <w:t>）</w:t>
      </w:r>
    </w:p>
    <w:p w14:paraId="3CF67865" w14:textId="77777777" w:rsidR="00D6493E" w:rsidRPr="00796884" w:rsidRDefault="00000000" w:rsidP="00796884">
      <w:pPr>
        <w:pStyle w:val="21"/>
        <w:spacing w:after="120"/>
        <w:rPr>
          <w:rFonts w:hint="eastAsia"/>
          <w:color w:val="000000" w:themeColor="text1"/>
          <w:sz w:val="22"/>
          <w:szCs w:val="22"/>
          <w:lang w:eastAsia="ja-JP"/>
        </w:rPr>
      </w:pPr>
      <w:r w:rsidRPr="00796884">
        <w:rPr>
          <w:color w:val="000000" w:themeColor="text1"/>
          <w:sz w:val="22"/>
          <w:szCs w:val="22"/>
          <w:lang w:eastAsia="ja-JP"/>
        </w:rPr>
        <w:t xml:space="preserve">1. </w:t>
      </w:r>
      <w:r w:rsidRPr="00796884">
        <w:rPr>
          <w:color w:val="000000" w:themeColor="text1"/>
          <w:sz w:val="22"/>
          <w:szCs w:val="22"/>
          <w:lang w:eastAsia="ja-JP"/>
        </w:rPr>
        <w:t>赤道ギニア共和国</w:t>
      </w:r>
      <w:r w:rsidRPr="00796884">
        <w:rPr>
          <w:color w:val="000000" w:themeColor="text1"/>
          <w:sz w:val="22"/>
          <w:szCs w:val="22"/>
          <w:lang w:eastAsia="ja-JP"/>
        </w:rPr>
        <w:t xml:space="preserve"> — </w:t>
      </w:r>
      <w:r w:rsidRPr="00796884">
        <w:rPr>
          <w:color w:val="000000" w:themeColor="text1"/>
          <w:sz w:val="22"/>
          <w:szCs w:val="22"/>
          <w:lang w:eastAsia="ja-JP"/>
        </w:rPr>
        <w:t>首都変更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493E" w:rsidRPr="00796884" w14:paraId="09138037" w14:textId="77777777" w:rsidTr="00AD319E">
        <w:trPr>
          <w:jc w:val="center"/>
        </w:trPr>
        <w:tc>
          <w:tcPr>
            <w:tcW w:w="2880" w:type="dxa"/>
            <w:shd w:val="clear" w:color="auto" w:fill="D9D9D9" w:themeFill="background1" w:themeFillShade="D9"/>
          </w:tcPr>
          <w:p w14:paraId="56758DDC" w14:textId="77777777" w:rsidR="00D6493E" w:rsidRPr="00796884" w:rsidRDefault="00000000">
            <w:pPr>
              <w:rPr>
                <w:color w:val="000000" w:themeColor="text1"/>
              </w:rPr>
            </w:pPr>
            <w:proofErr w:type="spellStart"/>
            <w:r w:rsidRPr="00796884">
              <w:rPr>
                <w:b/>
                <w:color w:val="000000" w:themeColor="text1"/>
                <w:sz w:val="18"/>
              </w:rPr>
              <w:t>項目</w:t>
            </w:r>
            <w:proofErr w:type="spellEnd"/>
          </w:p>
        </w:tc>
        <w:tc>
          <w:tcPr>
            <w:tcW w:w="2880" w:type="dxa"/>
            <w:shd w:val="clear" w:color="auto" w:fill="D9D9D9" w:themeFill="background1" w:themeFillShade="D9"/>
          </w:tcPr>
          <w:p w14:paraId="76D02296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2025年5月（PDF）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29CBC363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2026年5月（外務省最新）</w:t>
            </w:r>
          </w:p>
        </w:tc>
      </w:tr>
      <w:tr w:rsidR="00D6493E" w:rsidRPr="00796884" w14:paraId="2DF83668" w14:textId="77777777" w:rsidTr="007E78E2">
        <w:trPr>
          <w:jc w:val="center"/>
        </w:trPr>
        <w:tc>
          <w:tcPr>
            <w:tcW w:w="2880" w:type="dxa"/>
          </w:tcPr>
          <w:p w14:paraId="4C2A69E3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正式名称</w:t>
            </w:r>
          </w:p>
        </w:tc>
        <w:tc>
          <w:tcPr>
            <w:tcW w:w="2880" w:type="dxa"/>
          </w:tcPr>
          <w:p w14:paraId="122D143E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赤道ギニア共和国</w:t>
            </w:r>
            <w:r w:rsidRPr="00796884">
              <w:rPr>
                <w:color w:val="000000" w:themeColor="text1"/>
                <w:sz w:val="18"/>
              </w:rPr>
              <w:br/>
              <w:t>(Republic of Equatorial Guinea)</w:t>
            </w:r>
          </w:p>
        </w:tc>
        <w:tc>
          <w:tcPr>
            <w:tcW w:w="2880" w:type="dxa"/>
          </w:tcPr>
          <w:p w14:paraId="666E3BC7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赤道ギニア共和国</w:t>
            </w:r>
            <w:r w:rsidRPr="00796884">
              <w:rPr>
                <w:color w:val="000000" w:themeColor="text1"/>
                <w:sz w:val="18"/>
              </w:rPr>
              <w:br/>
              <w:t>(Republic of Equatorial Guinea)</w:t>
            </w:r>
          </w:p>
        </w:tc>
      </w:tr>
      <w:tr w:rsidR="00D6493E" w:rsidRPr="00796884" w14:paraId="0CBF5DC6" w14:textId="77777777" w:rsidTr="007E78E2">
        <w:trPr>
          <w:jc w:val="center"/>
        </w:trPr>
        <w:tc>
          <w:tcPr>
            <w:tcW w:w="2880" w:type="dxa"/>
          </w:tcPr>
          <w:p w14:paraId="264C09F3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首都</w:t>
            </w:r>
          </w:p>
        </w:tc>
        <w:tc>
          <w:tcPr>
            <w:tcW w:w="2880" w:type="dxa"/>
          </w:tcPr>
          <w:p w14:paraId="4E2684C5" w14:textId="77777777" w:rsidR="00D6493E" w:rsidRPr="00796884" w:rsidRDefault="00000000">
            <w:pPr>
              <w:rPr>
                <w:color w:val="000000" w:themeColor="text1"/>
                <w:lang w:eastAsia="ja-JP"/>
              </w:rPr>
            </w:pPr>
            <w:r w:rsidRPr="00796884">
              <w:rPr>
                <w:color w:val="000000" w:themeColor="text1"/>
                <w:sz w:val="18"/>
                <w:lang w:eastAsia="ja-JP"/>
              </w:rPr>
              <w:t>マラボ（Malabo）</w:t>
            </w:r>
          </w:p>
        </w:tc>
        <w:tc>
          <w:tcPr>
            <w:tcW w:w="2880" w:type="dxa"/>
          </w:tcPr>
          <w:p w14:paraId="36C05D12" w14:textId="77777777" w:rsidR="00D6493E" w:rsidRPr="00796884" w:rsidRDefault="00000000">
            <w:pPr>
              <w:rPr>
                <w:color w:val="000000" w:themeColor="text1"/>
              </w:rPr>
            </w:pPr>
            <w:proofErr w:type="spellStart"/>
            <w:r w:rsidRPr="00796884">
              <w:rPr>
                <w:b/>
                <w:color w:val="000000" w:themeColor="text1"/>
                <w:sz w:val="18"/>
              </w:rPr>
              <w:t>シウダ・デ・ラ・パス</w:t>
            </w:r>
            <w:proofErr w:type="spellEnd"/>
            <w:r w:rsidRPr="00796884">
              <w:rPr>
                <w:b/>
                <w:color w:val="000000" w:themeColor="text1"/>
                <w:sz w:val="18"/>
              </w:rPr>
              <w:br/>
              <w:t>（Ciudad de la Paz）</w:t>
            </w:r>
          </w:p>
        </w:tc>
      </w:tr>
    </w:tbl>
    <w:p w14:paraId="247D2D6D" w14:textId="77777777" w:rsidR="00D6493E" w:rsidRPr="00796884" w:rsidRDefault="00000000" w:rsidP="009E0E29">
      <w:pPr>
        <w:spacing w:before="80" w:after="80"/>
        <w:ind w:leftChars="353" w:left="2239" w:hangingChars="832" w:hanging="1498"/>
        <w:rPr>
          <w:color w:val="000000" w:themeColor="text1"/>
          <w:lang w:eastAsia="ja-JP"/>
        </w:rPr>
      </w:pPr>
      <w:r w:rsidRPr="00796884">
        <w:rPr>
          <w:b/>
          <w:color w:val="000000" w:themeColor="text1"/>
          <w:sz w:val="18"/>
          <w:lang w:eastAsia="ja-JP"/>
        </w:rPr>
        <w:t>【IMPORTANT】</w:t>
      </w:r>
      <w:r w:rsidRPr="00796884">
        <w:rPr>
          <w:color w:val="000000" w:themeColor="text1"/>
          <w:sz w:val="18"/>
          <w:lang w:eastAsia="ja-JP"/>
        </w:rPr>
        <w:t xml:space="preserve"> 2026年1月2日付の大統領令により、赤道ギニア政府は首都機能を従来のビオコ島マラボ（Malabo）から、大陸部ジブロオ州の新都市シウダ・デ・ラ・パス（Ciudad de la Paz）へ移転することを宣言した。ただし、実質的な首都機能は引き続きマラボに置かれている。</w:t>
      </w:r>
    </w:p>
    <w:p w14:paraId="6CF3C534" w14:textId="04ACF854" w:rsidR="00D6493E" w:rsidRPr="00796884" w:rsidRDefault="00000000" w:rsidP="009E0E29">
      <w:pPr>
        <w:spacing w:before="80" w:after="80"/>
        <w:ind w:leftChars="352" w:left="1678" w:hanging="939"/>
        <w:rPr>
          <w:rFonts w:hint="eastAsia"/>
          <w:color w:val="000000" w:themeColor="text1"/>
          <w:lang w:eastAsia="ja-JP"/>
        </w:rPr>
      </w:pPr>
      <w:r w:rsidRPr="00796884">
        <w:rPr>
          <w:b/>
          <w:color w:val="000000" w:themeColor="text1"/>
          <w:sz w:val="18"/>
          <w:lang w:eastAsia="ja-JP"/>
        </w:rPr>
        <w:t>【NOTE】</w:t>
      </w:r>
      <w:r w:rsidRPr="00796884">
        <w:rPr>
          <w:color w:val="000000" w:themeColor="text1"/>
          <w:sz w:val="18"/>
          <w:lang w:eastAsia="ja-JP"/>
        </w:rPr>
        <w:t xml:space="preserve"> 外務省の赤道ギニア基礎データ（令和8年3月6日更新）にも移転が明記されている。</w:t>
      </w:r>
      <w:r w:rsidR="009E0E29" w:rsidRPr="00796884">
        <w:rPr>
          <w:color w:val="000000" w:themeColor="text1"/>
          <w:sz w:val="18"/>
          <w:lang w:eastAsia="ja-JP"/>
        </w:rPr>
        <w:br/>
      </w:r>
      <w:r w:rsidRPr="00796884">
        <w:rPr>
          <w:color w:val="000000" w:themeColor="text1"/>
          <w:sz w:val="18"/>
        </w:rPr>
        <w:t>https://www.mofa.go.jp/mofaj/area/eq_guinea/data.html</w:t>
      </w:r>
    </w:p>
    <w:p w14:paraId="5EE14337" w14:textId="77777777" w:rsidR="00D6493E" w:rsidRPr="00796884" w:rsidRDefault="00000000" w:rsidP="00796884">
      <w:pPr>
        <w:pStyle w:val="21"/>
        <w:spacing w:after="120"/>
        <w:rPr>
          <w:color w:val="000000" w:themeColor="text1"/>
          <w:sz w:val="22"/>
          <w:szCs w:val="22"/>
          <w:lang w:eastAsia="ja-JP"/>
        </w:rPr>
      </w:pPr>
      <w:r w:rsidRPr="00796884">
        <w:rPr>
          <w:color w:val="000000" w:themeColor="text1"/>
          <w:sz w:val="22"/>
          <w:szCs w:val="22"/>
          <w:lang w:eastAsia="ja-JP"/>
        </w:rPr>
        <w:t xml:space="preserve">2. </w:t>
      </w:r>
      <w:r w:rsidRPr="00796884">
        <w:rPr>
          <w:color w:val="000000" w:themeColor="text1"/>
          <w:sz w:val="22"/>
          <w:szCs w:val="22"/>
          <w:lang w:eastAsia="ja-JP"/>
        </w:rPr>
        <w:t>ラトビア共和国</w:t>
      </w:r>
      <w:r w:rsidRPr="00796884">
        <w:rPr>
          <w:color w:val="000000" w:themeColor="text1"/>
          <w:sz w:val="22"/>
          <w:szCs w:val="22"/>
          <w:lang w:eastAsia="ja-JP"/>
        </w:rPr>
        <w:t xml:space="preserve"> — </w:t>
      </w:r>
      <w:r w:rsidRPr="00796884">
        <w:rPr>
          <w:color w:val="000000" w:themeColor="text1"/>
          <w:sz w:val="22"/>
          <w:szCs w:val="22"/>
          <w:lang w:eastAsia="ja-JP"/>
        </w:rPr>
        <w:t>首都名の表記変更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493E" w:rsidRPr="00796884" w14:paraId="7C133EFD" w14:textId="77777777" w:rsidTr="00AD319E">
        <w:trPr>
          <w:jc w:val="center"/>
        </w:trPr>
        <w:tc>
          <w:tcPr>
            <w:tcW w:w="2880" w:type="dxa"/>
            <w:shd w:val="clear" w:color="auto" w:fill="D9D9D9" w:themeFill="background1" w:themeFillShade="D9"/>
          </w:tcPr>
          <w:p w14:paraId="02DC8168" w14:textId="77777777" w:rsidR="00D6493E" w:rsidRPr="00796884" w:rsidRDefault="00000000">
            <w:pPr>
              <w:rPr>
                <w:color w:val="000000" w:themeColor="text1"/>
              </w:rPr>
            </w:pPr>
            <w:proofErr w:type="spellStart"/>
            <w:r w:rsidRPr="00796884">
              <w:rPr>
                <w:b/>
                <w:color w:val="000000" w:themeColor="text1"/>
                <w:sz w:val="18"/>
              </w:rPr>
              <w:t>項目</w:t>
            </w:r>
            <w:proofErr w:type="spellEnd"/>
          </w:p>
        </w:tc>
        <w:tc>
          <w:tcPr>
            <w:tcW w:w="2880" w:type="dxa"/>
            <w:shd w:val="clear" w:color="auto" w:fill="D9D9D9" w:themeFill="background1" w:themeFillShade="D9"/>
          </w:tcPr>
          <w:p w14:paraId="605D1FE3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2025年5月（PDF）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6F9D2EA4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2026年5月（外務省最新）</w:t>
            </w:r>
          </w:p>
        </w:tc>
      </w:tr>
      <w:tr w:rsidR="00D6493E" w:rsidRPr="00796884" w14:paraId="42DC97F0" w14:textId="77777777">
        <w:trPr>
          <w:jc w:val="center"/>
        </w:trPr>
        <w:tc>
          <w:tcPr>
            <w:tcW w:w="2880" w:type="dxa"/>
          </w:tcPr>
          <w:p w14:paraId="09646208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正式名称</w:t>
            </w:r>
          </w:p>
        </w:tc>
        <w:tc>
          <w:tcPr>
            <w:tcW w:w="2880" w:type="dxa"/>
          </w:tcPr>
          <w:p w14:paraId="6B117298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ラトビア共和国</w:t>
            </w:r>
            <w:r w:rsidRPr="00796884">
              <w:rPr>
                <w:color w:val="000000" w:themeColor="text1"/>
                <w:sz w:val="18"/>
              </w:rPr>
              <w:br/>
              <w:t>(Republic of Latvia)</w:t>
            </w:r>
          </w:p>
        </w:tc>
        <w:tc>
          <w:tcPr>
            <w:tcW w:w="2880" w:type="dxa"/>
          </w:tcPr>
          <w:p w14:paraId="17661912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ラトビア共和国</w:t>
            </w:r>
            <w:r w:rsidRPr="00796884">
              <w:rPr>
                <w:color w:val="000000" w:themeColor="text1"/>
                <w:sz w:val="18"/>
              </w:rPr>
              <w:br/>
              <w:t>(Republic of Latvia)</w:t>
            </w:r>
          </w:p>
        </w:tc>
      </w:tr>
      <w:tr w:rsidR="00D6493E" w:rsidRPr="00796884" w14:paraId="2CD81566" w14:textId="77777777">
        <w:trPr>
          <w:jc w:val="center"/>
        </w:trPr>
        <w:tc>
          <w:tcPr>
            <w:tcW w:w="2880" w:type="dxa"/>
          </w:tcPr>
          <w:p w14:paraId="23BDA835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首都</w:t>
            </w:r>
          </w:p>
        </w:tc>
        <w:tc>
          <w:tcPr>
            <w:tcW w:w="2880" w:type="dxa"/>
          </w:tcPr>
          <w:p w14:paraId="3DEAC0D0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リガ</w:t>
            </w:r>
          </w:p>
        </w:tc>
        <w:tc>
          <w:tcPr>
            <w:tcW w:w="2880" w:type="dxa"/>
          </w:tcPr>
          <w:p w14:paraId="71F3B0F2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リーガ</w:t>
            </w:r>
          </w:p>
        </w:tc>
      </w:tr>
    </w:tbl>
    <w:p w14:paraId="78B9A9AA" w14:textId="77777777" w:rsidR="00D6493E" w:rsidRPr="00796884" w:rsidRDefault="00000000" w:rsidP="009E0E29">
      <w:pPr>
        <w:spacing w:before="80" w:after="80"/>
        <w:ind w:leftChars="353" w:left="2267" w:hangingChars="848" w:hanging="1526"/>
        <w:rPr>
          <w:color w:val="000000" w:themeColor="text1"/>
          <w:lang w:eastAsia="ja-JP"/>
        </w:rPr>
      </w:pPr>
      <w:r w:rsidRPr="00796884">
        <w:rPr>
          <w:b/>
          <w:color w:val="000000" w:themeColor="text1"/>
          <w:sz w:val="18"/>
          <w:lang w:eastAsia="ja-JP"/>
        </w:rPr>
        <w:t>【IMPORTANT】</w:t>
      </w:r>
      <w:r w:rsidRPr="00796884">
        <w:rPr>
          <w:color w:val="000000" w:themeColor="text1"/>
          <w:sz w:val="18"/>
          <w:lang w:eastAsia="ja-JP"/>
        </w:rPr>
        <w:t xml:space="preserve"> 2026年（令和8年）4月1日より、ラトビア政府からの要請を踏まえ、ラトビア語の発音や言語・文化的背景に配慮する観点から、日本語表記が「リガ」から「リーガ」に変更された。</w:t>
      </w:r>
    </w:p>
    <w:p w14:paraId="649A6DC4" w14:textId="58132B60" w:rsidR="009E0E29" w:rsidRPr="00796884" w:rsidRDefault="00000000" w:rsidP="009E0E29">
      <w:pPr>
        <w:spacing w:before="80" w:after="80"/>
        <w:ind w:leftChars="353" w:left="1664" w:hangingChars="513" w:hanging="923"/>
        <w:rPr>
          <w:color w:val="000000" w:themeColor="text1"/>
          <w:lang w:eastAsia="ja-JP"/>
        </w:rPr>
      </w:pPr>
      <w:r w:rsidRPr="00796884">
        <w:rPr>
          <w:b/>
          <w:color w:val="000000" w:themeColor="text1"/>
          <w:sz w:val="18"/>
          <w:lang w:eastAsia="ja-JP"/>
        </w:rPr>
        <w:t>【NOTE】</w:t>
      </w:r>
      <w:r w:rsidRPr="00796884">
        <w:rPr>
          <w:color w:val="000000" w:themeColor="text1"/>
          <w:sz w:val="18"/>
          <w:lang w:eastAsia="ja-JP"/>
        </w:rPr>
        <w:t xml:space="preserve"> 在ラトビア日本国大使館による告知: </w:t>
      </w:r>
      <w:r w:rsidR="00796884" w:rsidRPr="009C4B4B">
        <w:rPr>
          <w:color w:val="000000" w:themeColor="text1"/>
          <w:sz w:val="18"/>
          <w:lang w:eastAsia="ja-JP"/>
        </w:rPr>
        <w:t>https://www.lv.emb-japan.go.jp/itpr_ja/11_000001_00547.html</w:t>
      </w:r>
    </w:p>
    <w:p w14:paraId="4507EC82" w14:textId="77777777" w:rsidR="00D6493E" w:rsidRPr="00796884" w:rsidRDefault="00000000" w:rsidP="00796884">
      <w:pPr>
        <w:pStyle w:val="21"/>
        <w:spacing w:after="120"/>
        <w:rPr>
          <w:color w:val="000000" w:themeColor="text1"/>
          <w:sz w:val="22"/>
          <w:szCs w:val="22"/>
          <w:lang w:eastAsia="ja-JP"/>
        </w:rPr>
      </w:pPr>
      <w:r w:rsidRPr="00796884">
        <w:rPr>
          <w:color w:val="000000" w:themeColor="text1"/>
          <w:sz w:val="22"/>
          <w:szCs w:val="22"/>
          <w:lang w:eastAsia="ja-JP"/>
        </w:rPr>
        <w:t xml:space="preserve">3. </w:t>
      </w:r>
      <w:r w:rsidRPr="00796884">
        <w:rPr>
          <w:color w:val="000000" w:themeColor="text1"/>
          <w:sz w:val="22"/>
          <w:szCs w:val="22"/>
          <w:lang w:eastAsia="ja-JP"/>
        </w:rPr>
        <w:t>リヒテンシュタイン公国</w:t>
      </w:r>
      <w:r w:rsidRPr="00796884">
        <w:rPr>
          <w:color w:val="000000" w:themeColor="text1"/>
          <w:sz w:val="22"/>
          <w:szCs w:val="22"/>
          <w:lang w:eastAsia="ja-JP"/>
        </w:rPr>
        <w:t xml:space="preserve"> — </w:t>
      </w:r>
      <w:r w:rsidRPr="00796884">
        <w:rPr>
          <w:color w:val="000000" w:themeColor="text1"/>
          <w:sz w:val="22"/>
          <w:szCs w:val="22"/>
          <w:lang w:eastAsia="ja-JP"/>
        </w:rPr>
        <w:t>首都名の表記変更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493E" w:rsidRPr="00796884" w14:paraId="5D33FEA3" w14:textId="77777777" w:rsidTr="00AD319E">
        <w:trPr>
          <w:jc w:val="center"/>
        </w:trPr>
        <w:tc>
          <w:tcPr>
            <w:tcW w:w="2880" w:type="dxa"/>
            <w:shd w:val="clear" w:color="auto" w:fill="D9D9D9" w:themeFill="background1" w:themeFillShade="D9"/>
          </w:tcPr>
          <w:p w14:paraId="5C0902C1" w14:textId="77777777" w:rsidR="00D6493E" w:rsidRPr="00796884" w:rsidRDefault="00000000">
            <w:pPr>
              <w:rPr>
                <w:color w:val="000000" w:themeColor="text1"/>
              </w:rPr>
            </w:pPr>
            <w:proofErr w:type="spellStart"/>
            <w:r w:rsidRPr="00796884">
              <w:rPr>
                <w:b/>
                <w:color w:val="000000" w:themeColor="text1"/>
                <w:sz w:val="18"/>
              </w:rPr>
              <w:t>項目</w:t>
            </w:r>
            <w:proofErr w:type="spellEnd"/>
          </w:p>
        </w:tc>
        <w:tc>
          <w:tcPr>
            <w:tcW w:w="2880" w:type="dxa"/>
            <w:shd w:val="clear" w:color="auto" w:fill="D9D9D9" w:themeFill="background1" w:themeFillShade="D9"/>
          </w:tcPr>
          <w:p w14:paraId="60BB9A8D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2025年5月（PDF）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824F768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2026年5月（外務省最新）</w:t>
            </w:r>
          </w:p>
        </w:tc>
      </w:tr>
      <w:tr w:rsidR="00D6493E" w:rsidRPr="00796884" w14:paraId="0DA33DE9" w14:textId="77777777">
        <w:trPr>
          <w:jc w:val="center"/>
        </w:trPr>
        <w:tc>
          <w:tcPr>
            <w:tcW w:w="2880" w:type="dxa"/>
          </w:tcPr>
          <w:p w14:paraId="2EBC9359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正式名称</w:t>
            </w:r>
          </w:p>
        </w:tc>
        <w:tc>
          <w:tcPr>
            <w:tcW w:w="2880" w:type="dxa"/>
          </w:tcPr>
          <w:p w14:paraId="136D98E6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リヒテンシュタイン公国</w:t>
            </w:r>
            <w:r w:rsidRPr="00796884">
              <w:rPr>
                <w:color w:val="000000" w:themeColor="text1"/>
                <w:sz w:val="18"/>
              </w:rPr>
              <w:br/>
              <w:t>(Principality of Liechtenstein)</w:t>
            </w:r>
          </w:p>
        </w:tc>
        <w:tc>
          <w:tcPr>
            <w:tcW w:w="2880" w:type="dxa"/>
          </w:tcPr>
          <w:p w14:paraId="6E8F61AE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リヒテンシュタイン公国</w:t>
            </w:r>
            <w:r w:rsidRPr="00796884">
              <w:rPr>
                <w:color w:val="000000" w:themeColor="text1"/>
                <w:sz w:val="18"/>
              </w:rPr>
              <w:br/>
              <w:t>(Principality of Liechtenstein)</w:t>
            </w:r>
          </w:p>
        </w:tc>
      </w:tr>
      <w:tr w:rsidR="00D6493E" w:rsidRPr="00796884" w14:paraId="4513CF18" w14:textId="77777777">
        <w:trPr>
          <w:jc w:val="center"/>
        </w:trPr>
        <w:tc>
          <w:tcPr>
            <w:tcW w:w="2880" w:type="dxa"/>
          </w:tcPr>
          <w:p w14:paraId="4A8AC41F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首都</w:t>
            </w:r>
          </w:p>
        </w:tc>
        <w:tc>
          <w:tcPr>
            <w:tcW w:w="2880" w:type="dxa"/>
          </w:tcPr>
          <w:p w14:paraId="4892C71B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ファドーツ</w:t>
            </w:r>
          </w:p>
        </w:tc>
        <w:tc>
          <w:tcPr>
            <w:tcW w:w="2880" w:type="dxa"/>
          </w:tcPr>
          <w:p w14:paraId="41ED3B96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ファドゥーツ</w:t>
            </w:r>
          </w:p>
        </w:tc>
      </w:tr>
    </w:tbl>
    <w:p w14:paraId="30289C73" w14:textId="75AD0510" w:rsidR="00D6493E" w:rsidRPr="00796884" w:rsidRDefault="00000000" w:rsidP="00796884">
      <w:pPr>
        <w:spacing w:before="80" w:after="80"/>
        <w:ind w:leftChars="352" w:left="1650" w:hangingChars="506" w:hanging="911"/>
        <w:rPr>
          <w:rFonts w:hint="eastAsia"/>
          <w:color w:val="000000" w:themeColor="text1"/>
          <w:lang w:eastAsia="ja-JP"/>
        </w:rPr>
      </w:pPr>
      <w:r w:rsidRPr="00796884">
        <w:rPr>
          <w:b/>
          <w:color w:val="000000" w:themeColor="text1"/>
          <w:sz w:val="18"/>
          <w:lang w:eastAsia="ja-JP"/>
        </w:rPr>
        <w:t>【NOTE】</w:t>
      </w:r>
      <w:r w:rsidRPr="00796884">
        <w:rPr>
          <w:color w:val="000000" w:themeColor="text1"/>
          <w:sz w:val="18"/>
          <w:lang w:eastAsia="ja-JP"/>
        </w:rPr>
        <w:t xml:space="preserve"> ドイツ語原音「Vaduz」により近い日本語表記への変更。公式な変更通知や在外公館による告知は確認されていないが、外務省基礎データでの表記が「ファドゥーツ」に更新されている。</w:t>
      </w:r>
    </w:p>
    <w:p w14:paraId="2106A419" w14:textId="77777777" w:rsidR="00D6493E" w:rsidRPr="00796884" w:rsidRDefault="00000000" w:rsidP="00796884">
      <w:pPr>
        <w:pStyle w:val="21"/>
        <w:spacing w:after="120"/>
        <w:rPr>
          <w:color w:val="000000" w:themeColor="text1"/>
          <w:sz w:val="22"/>
          <w:szCs w:val="22"/>
          <w:lang w:eastAsia="ja-JP"/>
        </w:rPr>
      </w:pPr>
      <w:r w:rsidRPr="00796884">
        <w:rPr>
          <w:color w:val="000000" w:themeColor="text1"/>
          <w:sz w:val="22"/>
          <w:szCs w:val="22"/>
          <w:lang w:eastAsia="ja-JP"/>
        </w:rPr>
        <w:t xml:space="preserve">4. </w:t>
      </w:r>
      <w:r w:rsidRPr="00796884">
        <w:rPr>
          <w:color w:val="000000" w:themeColor="text1"/>
          <w:sz w:val="22"/>
          <w:szCs w:val="22"/>
          <w:lang w:eastAsia="ja-JP"/>
        </w:rPr>
        <w:t>アラブ首長国連邦</w:t>
      </w:r>
      <w:r w:rsidRPr="00796884">
        <w:rPr>
          <w:color w:val="000000" w:themeColor="text1"/>
          <w:sz w:val="22"/>
          <w:szCs w:val="22"/>
          <w:lang w:eastAsia="ja-JP"/>
        </w:rPr>
        <w:t xml:space="preserve"> — </w:t>
      </w:r>
      <w:r w:rsidRPr="00796884">
        <w:rPr>
          <w:color w:val="000000" w:themeColor="text1"/>
          <w:sz w:val="22"/>
          <w:szCs w:val="22"/>
          <w:lang w:eastAsia="ja-JP"/>
        </w:rPr>
        <w:t>英語名への略称追記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6493E" w:rsidRPr="00796884" w14:paraId="6DF37B4E" w14:textId="77777777" w:rsidTr="00AD319E">
        <w:trPr>
          <w:jc w:val="center"/>
        </w:trPr>
        <w:tc>
          <w:tcPr>
            <w:tcW w:w="2880" w:type="dxa"/>
            <w:shd w:val="clear" w:color="auto" w:fill="D9D9D9" w:themeFill="background1" w:themeFillShade="D9"/>
          </w:tcPr>
          <w:p w14:paraId="16D20F07" w14:textId="77777777" w:rsidR="00D6493E" w:rsidRPr="00796884" w:rsidRDefault="00000000">
            <w:pPr>
              <w:rPr>
                <w:color w:val="000000" w:themeColor="text1"/>
              </w:rPr>
            </w:pPr>
            <w:proofErr w:type="spellStart"/>
            <w:r w:rsidRPr="00796884">
              <w:rPr>
                <w:b/>
                <w:color w:val="000000" w:themeColor="text1"/>
                <w:sz w:val="18"/>
              </w:rPr>
              <w:t>項目</w:t>
            </w:r>
            <w:proofErr w:type="spellEnd"/>
          </w:p>
        </w:tc>
        <w:tc>
          <w:tcPr>
            <w:tcW w:w="2880" w:type="dxa"/>
            <w:shd w:val="clear" w:color="auto" w:fill="D9D9D9" w:themeFill="background1" w:themeFillShade="D9"/>
          </w:tcPr>
          <w:p w14:paraId="13973F03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2025年5月（PDF）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2C5903CC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2026年5月（外務省最新）</w:t>
            </w:r>
          </w:p>
        </w:tc>
      </w:tr>
      <w:tr w:rsidR="00D6493E" w:rsidRPr="00796884" w14:paraId="599C2C72" w14:textId="77777777">
        <w:trPr>
          <w:jc w:val="center"/>
        </w:trPr>
        <w:tc>
          <w:tcPr>
            <w:tcW w:w="2880" w:type="dxa"/>
          </w:tcPr>
          <w:p w14:paraId="30CE4324" w14:textId="33AEDF0B" w:rsidR="00D6493E" w:rsidRPr="00796884" w:rsidRDefault="00000000">
            <w:pPr>
              <w:rPr>
                <w:color w:val="000000" w:themeColor="text1"/>
              </w:rPr>
            </w:pPr>
            <w:proofErr w:type="spellStart"/>
            <w:r w:rsidRPr="00796884">
              <w:rPr>
                <w:color w:val="000000" w:themeColor="text1"/>
                <w:sz w:val="18"/>
              </w:rPr>
              <w:t>正式名称（英語</w:t>
            </w:r>
            <w:proofErr w:type="spellEnd"/>
            <w:r w:rsidRPr="00796884">
              <w:rPr>
                <w:color w:val="000000" w:themeColor="text1"/>
                <w:sz w:val="18"/>
              </w:rPr>
              <w:t>）</w:t>
            </w:r>
          </w:p>
        </w:tc>
        <w:tc>
          <w:tcPr>
            <w:tcW w:w="2880" w:type="dxa"/>
          </w:tcPr>
          <w:p w14:paraId="73F293D1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United Arab Emirates</w:t>
            </w:r>
          </w:p>
        </w:tc>
        <w:tc>
          <w:tcPr>
            <w:tcW w:w="2880" w:type="dxa"/>
          </w:tcPr>
          <w:p w14:paraId="3C1DADAA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b/>
                <w:color w:val="000000" w:themeColor="text1"/>
                <w:sz w:val="18"/>
              </w:rPr>
              <w:t>United Arab Emirates：UAE</w:t>
            </w:r>
          </w:p>
        </w:tc>
      </w:tr>
      <w:tr w:rsidR="00D6493E" w:rsidRPr="00796884" w14:paraId="492497DF" w14:textId="77777777">
        <w:trPr>
          <w:jc w:val="center"/>
        </w:trPr>
        <w:tc>
          <w:tcPr>
            <w:tcW w:w="2880" w:type="dxa"/>
          </w:tcPr>
          <w:p w14:paraId="5761FB83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首都</w:t>
            </w:r>
          </w:p>
        </w:tc>
        <w:tc>
          <w:tcPr>
            <w:tcW w:w="2880" w:type="dxa"/>
          </w:tcPr>
          <w:p w14:paraId="64FAB238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アブダビ</w:t>
            </w:r>
          </w:p>
        </w:tc>
        <w:tc>
          <w:tcPr>
            <w:tcW w:w="2880" w:type="dxa"/>
          </w:tcPr>
          <w:p w14:paraId="00940230" w14:textId="77777777" w:rsidR="00D6493E" w:rsidRPr="00796884" w:rsidRDefault="00000000">
            <w:pPr>
              <w:rPr>
                <w:color w:val="000000" w:themeColor="text1"/>
              </w:rPr>
            </w:pPr>
            <w:r w:rsidRPr="00796884">
              <w:rPr>
                <w:color w:val="000000" w:themeColor="text1"/>
                <w:sz w:val="18"/>
              </w:rPr>
              <w:t>アブダビ</w:t>
            </w:r>
          </w:p>
        </w:tc>
      </w:tr>
    </w:tbl>
    <w:p w14:paraId="4E706666" w14:textId="6FEFF3AC" w:rsidR="00D6493E" w:rsidRPr="00796884" w:rsidRDefault="00000000" w:rsidP="00796884">
      <w:pPr>
        <w:spacing w:before="80" w:after="80"/>
        <w:ind w:leftChars="353" w:left="1650" w:hangingChars="505" w:hanging="909"/>
        <w:rPr>
          <w:rFonts w:hint="eastAsia"/>
          <w:color w:val="000000" w:themeColor="text1"/>
          <w:lang w:eastAsia="ja-JP"/>
        </w:rPr>
      </w:pPr>
      <w:r w:rsidRPr="00796884">
        <w:rPr>
          <w:b/>
          <w:color w:val="000000" w:themeColor="text1"/>
          <w:sz w:val="18"/>
          <w:lang w:eastAsia="ja-JP"/>
        </w:rPr>
        <w:t>【NOTE】</w:t>
      </w:r>
      <w:r w:rsidRPr="00796884">
        <w:rPr>
          <w:color w:val="000000" w:themeColor="text1"/>
          <w:sz w:val="18"/>
          <w:lang w:eastAsia="ja-JP"/>
        </w:rPr>
        <w:t xml:space="preserve"> 外務省 </w:t>
      </w:r>
      <w:r w:rsidR="008B3E64">
        <w:rPr>
          <w:rFonts w:hint="eastAsia"/>
          <w:color w:val="000000" w:themeColor="text1"/>
          <w:sz w:val="18"/>
          <w:lang w:eastAsia="ja-JP"/>
        </w:rPr>
        <w:t>「国・地域」</w:t>
      </w:r>
      <w:r w:rsidRPr="00796884">
        <w:rPr>
          <w:color w:val="000000" w:themeColor="text1"/>
          <w:sz w:val="18"/>
          <w:lang w:eastAsia="ja-JP"/>
        </w:rPr>
        <w:t>の</w:t>
      </w:r>
      <w:r w:rsidR="008B3E64">
        <w:rPr>
          <w:rFonts w:hint="eastAsia"/>
          <w:color w:val="000000" w:themeColor="text1"/>
          <w:sz w:val="18"/>
          <w:lang w:eastAsia="ja-JP"/>
        </w:rPr>
        <w:t>英文国名</w:t>
      </w:r>
      <w:r w:rsidRPr="00796884">
        <w:rPr>
          <w:color w:val="000000" w:themeColor="text1"/>
          <w:sz w:val="18"/>
          <w:lang w:eastAsia="ja-JP"/>
        </w:rPr>
        <w:t>表記に略称「UAE」がコロン付きで追記された。国名そのものの変更ではなく、表記上の補足と思われる。公的な変更告知は確認されていない。</w:t>
      </w:r>
    </w:p>
    <w:sectPr w:rsidR="00D6493E" w:rsidRPr="00796884" w:rsidSect="009E0E29">
      <w:head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3E02" w14:textId="77777777" w:rsidR="00D84F84" w:rsidRDefault="00D84F84" w:rsidP="00602E0F">
      <w:pPr>
        <w:spacing w:after="0" w:line="240" w:lineRule="auto"/>
      </w:pPr>
      <w:r>
        <w:separator/>
      </w:r>
    </w:p>
  </w:endnote>
  <w:endnote w:type="continuationSeparator" w:id="0">
    <w:p w14:paraId="4EAE7112" w14:textId="77777777" w:rsidR="00D84F84" w:rsidRDefault="00D84F84" w:rsidP="00602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3AA80" w14:textId="77777777" w:rsidR="00D84F84" w:rsidRDefault="00D84F84" w:rsidP="00602E0F">
      <w:pPr>
        <w:spacing w:after="0" w:line="240" w:lineRule="auto"/>
      </w:pPr>
      <w:r>
        <w:separator/>
      </w:r>
    </w:p>
  </w:footnote>
  <w:footnote w:type="continuationSeparator" w:id="0">
    <w:p w14:paraId="21C12ECC" w14:textId="77777777" w:rsidR="00D84F84" w:rsidRDefault="00D84F84" w:rsidP="00602E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8E31E" w14:textId="0B5AB2D4" w:rsidR="00602E0F" w:rsidRDefault="00602E0F" w:rsidP="00602E0F">
    <w:pPr>
      <w:pStyle w:val="a5"/>
      <w:jc w:val="right"/>
      <w:rPr>
        <w:rFonts w:hint="eastAsia"/>
        <w:lang w:eastAsia="ja-JP"/>
      </w:rPr>
    </w:pPr>
    <w:r>
      <w:rPr>
        <w:rFonts w:hint="eastAsia"/>
        <w:lang w:eastAsia="ja-JP"/>
      </w:rPr>
      <w:t>2026.5.15</w:t>
    </w:r>
    <w:r>
      <w:rPr>
        <w:lang w:eastAsia="ja-JP"/>
      </w:rPr>
      <w:t xml:space="preserve"> </w:t>
    </w:r>
    <w:r>
      <w:rPr>
        <w:rFonts w:hint="eastAsia"/>
        <w:lang w:eastAsia="ja-JP"/>
      </w:rPr>
      <w:t>山川出版社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1146156">
    <w:abstractNumId w:val="8"/>
  </w:num>
  <w:num w:numId="2" w16cid:durableId="1335493769">
    <w:abstractNumId w:val="6"/>
  </w:num>
  <w:num w:numId="3" w16cid:durableId="1520974308">
    <w:abstractNumId w:val="5"/>
  </w:num>
  <w:num w:numId="4" w16cid:durableId="2126463388">
    <w:abstractNumId w:val="4"/>
  </w:num>
  <w:num w:numId="5" w16cid:durableId="1364593542">
    <w:abstractNumId w:val="7"/>
  </w:num>
  <w:num w:numId="6" w16cid:durableId="1235815959">
    <w:abstractNumId w:val="3"/>
  </w:num>
  <w:num w:numId="7" w16cid:durableId="463546878">
    <w:abstractNumId w:val="2"/>
  </w:num>
  <w:num w:numId="8" w16cid:durableId="1185290937">
    <w:abstractNumId w:val="1"/>
  </w:num>
  <w:num w:numId="9" w16cid:durableId="168100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E0F"/>
    <w:rsid w:val="006A559D"/>
    <w:rsid w:val="006D39FF"/>
    <w:rsid w:val="00796884"/>
    <w:rsid w:val="007E78E2"/>
    <w:rsid w:val="008B3E64"/>
    <w:rsid w:val="009C4B4B"/>
    <w:rsid w:val="009E0E29"/>
    <w:rsid w:val="00AA1D8D"/>
    <w:rsid w:val="00AD319E"/>
    <w:rsid w:val="00B47730"/>
    <w:rsid w:val="00CB0664"/>
    <w:rsid w:val="00D6493E"/>
    <w:rsid w:val="00D84F84"/>
    <w:rsid w:val="00EC18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D6D7399"/>
  <w14:defaultImageDpi w14:val="300"/>
  <w15:docId w15:val="{806F720B-ABF8-CE46-9EE7-4CB72791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9E0E29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9E0E29"/>
    <w:rPr>
      <w:color w:val="605E5C"/>
      <w:shd w:val="clear" w:color="auto" w:fill="E1DFDD"/>
    </w:rPr>
  </w:style>
  <w:style w:type="character" w:styleId="aff1">
    <w:name w:val="FollowedHyperlink"/>
    <w:basedOn w:val="a2"/>
    <w:uiPriority w:val="99"/>
    <w:semiHidden/>
    <w:unhideWhenUsed/>
    <w:rsid w:val="0079688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竜太 齋藤</cp:lastModifiedBy>
  <cp:revision>8</cp:revision>
  <dcterms:created xsi:type="dcterms:W3CDTF">2013-12-23T23:15:00Z</dcterms:created>
  <dcterms:modified xsi:type="dcterms:W3CDTF">2026-05-12T05:49:00Z</dcterms:modified>
  <cp:category/>
</cp:coreProperties>
</file>